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PromptGuard Lite — 작품 보고서</w:t>
      </w:r>
    </w:p>
    <w:p/>
    <w:p>
      <w:pPr>
        <w:pStyle w:val="IntenseQuote"/>
      </w:pPr>
      <w:r>
        <w:t>2026 AI 소프트웨어 공모전 제출작</w:t>
      </w:r>
    </w:p>
    <w:p>
      <w:pPr>
        <w:pStyle w:val="IntenseQuote"/>
      </w:pPr>
      <w:r>
        <w:t>출품 분야: 기타 (웹·서비스)</w:t>
      </w:r>
    </w:p>
    <w:p/>
    <w:p>
      <w:r>
        <w:t>---</w:t>
      </w:r>
    </w:p>
    <w:p/>
    <w:p>
      <w:pPr>
        <w:pStyle w:val="Heading1"/>
      </w:pPr>
      <w:r>
        <w:t>최근 변경 및 현재 상태 (요약)</w:t>
      </w:r>
    </w:p>
    <w:p/>
    <w:p>
      <w:pPr>
        <w:pStyle w:val="ListBullet"/>
      </w:pPr>
      <w:r>
        <w:t>최근 커밋: `8e961c3` (2026-07-03) — 병합 충돌 해결 및 scanner 핵심 모듈 정리</w:t>
      </w:r>
    </w:p>
    <w:p>
      <w:pPr>
        <w:pStyle w:val="ListBullet"/>
      </w:pPr>
      <w:r>
        <w:t>주요 수정 파일: [scanner/analyzer.py](scanner/analyzer.py#L1-L200), [scanner/models.py](scanner/models.py#L1-L200), [scanner/rules.py](scanner/rules.py#L1-L200), [scanner/__init__.py](scanner/__init__.py#L1-L80)</w:t>
      </w:r>
    </w:p>
    <w:p>
      <w:pPr>
        <w:pStyle w:val="ListBullet"/>
      </w:pPr>
      <w:r>
        <w:t>추가된 항목: 여러 `samples/` 테스트 샘플 및 `tests/test_analyzer.py`, `tests/test_exporter.py`</w:t>
      </w:r>
    </w:p>
    <w:p>
      <w:pPr>
        <w:pStyle w:val="ListBullet"/>
      </w:pPr>
      <w:r>
        <w:t>브랜치: 로컬 `jina` 커밋 후 `origin/jina`로 push 완료</w:t>
      </w:r>
    </w:p>
    <w:p>
      <w:pPr>
        <w:pStyle w:val="ListBullet"/>
      </w:pPr>
      <w:r>
        <w:t>현재 알려진 이슈: 테스트 실행 시 `pandas` 미설치로 `scanner.evaluator` import 오류가 발생함 — `requirements.txt` 기반 패키지 설치 필요</w:t>
      </w:r>
    </w:p>
    <w:p/>
    <w:p>
      <w:r>
        <w:t>권장 조치:</w:t>
      </w:r>
    </w:p>
    <w:p/>
    <w:p>
      <w:pPr>
        <w:pStyle w:val="ListBullet"/>
      </w:pPr>
      <w:r>
        <w:t>로컬/CI 환경에서 `python3 -m pip install -r requirements.txt` 실행 후 유닛 테스트 재실행</w:t>
      </w:r>
    </w:p>
    <w:p>
      <w:pPr>
        <w:pStyle w:val="ListBullet"/>
      </w:pPr>
      <w:r>
        <w:t>PR 생성 후 코드 리뷰 및 룰·검출 로직 검증 권장</w:t>
      </w:r>
    </w:p>
    <w:p/>
    <w:p>
      <w:r>
        <w:t>---</w:t>
      </w:r>
    </w:p>
    <w:p/>
    <w:p>
      <w:pPr>
        <w:pStyle w:val="Heading1"/>
      </w:pPr>
      <w:r>
        <w:t>1. 개요</w:t>
      </w:r>
    </w:p>
    <w:p/>
    <w:p>
      <w:r>
        <w:t>"AI로 보안하는" 도구는 많다. PromptGuard Lite는 반대로 **AI 앱의 보안**을 검사한다. LLM·AI 에이전트를 사용하는 Python 코드를 스캔해, 그 코드가 AI를 안전하게 쓰고 있는지 정적 분석으로 검사하고, 위험한 패턴을 찾아 설명과 수정 방향을 제시하는 도구다.</w:t>
      </w:r>
    </w:p>
    <w:p/>
    <w:p>
      <w:pPr>
        <w:pStyle w:val="Heading2"/>
      </w:pPr>
      <w:r>
        <w:t>한 문장 요약</w:t>
      </w:r>
    </w:p>
    <w:p/>
    <w:p>
      <w:pPr>
        <w:pStyle w:val="IntenseQuote"/>
      </w:pPr>
      <w:r>
        <w:t>Python LLM 앱 코드를 붙여넣으면, OWASP LLM Top 10 기반의 위험한 `source → sink` 흐름을 정적으로 탐지하고 결과 카드로 보여준다.</w:t>
      </w:r>
    </w:p>
    <w:p/>
    <w:p>
      <w:r>
        <w:t>---</w:t>
      </w:r>
    </w:p>
    <w:p/>
    <w:p>
      <w:pPr>
        <w:pStyle w:val="Heading1"/>
      </w:pPr>
      <w:r>
        <w:t>2. 기획 의도 및 차별성</w:t>
      </w:r>
    </w:p>
    <w:p/>
    <w:p>
      <w:pPr>
        <w:pStyle w:val="Heading2"/>
      </w:pPr>
      <w:r>
        <w:t>구현 결과 요약</w:t>
      </w:r>
    </w:p>
    <w:p>
      <w:r>
        <w:t>이번 제출물에서는 다음을 모두 구현했다.</w:t>
      </w:r>
    </w:p>
    <w:p>
      <w:pPr>
        <w:pStyle w:val="ListBullet"/>
      </w:pPr>
      <w:r>
        <w:t>`ast.NodeVisitor`를 상속해 직접 작성한 Python 정적 분석 스캐너(`scanner.py`, 약 264줄) — source 추적(secret/external_content/llm_output), sink 탐지(code_execution/shell_execution/system_prompt 등), 변수 할당·f-string·List/Dict 순회를 통한 taint 전파 포함</w:t>
      </w:r>
    </w:p>
    <w:p>
      <w:pPr>
        <w:pStyle w:val="ListBullet"/>
      </w:pPr>
      <w:r>
        <w:t>OWASP LLM Top 10 기반 required rule 10종 매칭 로직</w:t>
      </w:r>
    </w:p>
    <w:p>
      <w:pPr>
        <w:pStyle w:val="ListBullet"/>
      </w:pPr>
      <w:r>
        <w:t>정답 레이블 기반 샘플 17개(vulnerable/safe 페어 16개 + 정적 분석의 구조적 한계를 보여주는 미탐 샘플 1개) 및 `evaluate.py` 평가 파이프라인</w:t>
      </w:r>
    </w:p>
    <w:p>
      <w:pPr>
        <w:pStyle w:val="ListBullet"/>
      </w:pPr>
      <w:r>
        <w:t>Streamlit 웹 UI를 통한 결과 확인</w:t>
      </w:r>
    </w:p>
    <w:p/>
    <w:p>
      <w:pPr>
        <w:pStyle w:val="Heading2"/>
      </w:pPr>
      <w:r>
        <w:t>검증 결과</w:t>
      </w:r>
    </w:p>
    <w:p>
      <w:r>
        <w:t>자체 구축한 Hold-out Test Set(17개 샘플)을 `evaluate.py`로 실제 스캔해 얻은 수치는 다음과 같다.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지표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0.889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0.941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0.941</w:t>
            </w:r>
          </w:p>
        </w:tc>
      </w:tr>
      <w:tr>
        <w:tc>
          <w:tcPr>
            <w:tcW w:type="dxa" w:w="4320"/>
          </w:tcPr>
          <w:p>
            <w:r>
              <w:t>TP / FP / FN / TN</w:t>
            </w:r>
          </w:p>
        </w:tc>
        <w:tc>
          <w:tcPr>
            <w:tcW w:type="dxa" w:w="4320"/>
          </w:tcPr>
          <w:p>
            <w:r>
              <w:t>8 / 0 / 1 / 8</w:t>
            </w:r>
          </w:p>
        </w:tc>
      </w:tr>
    </w:tbl>
    <w:p/>
    <w:p>
      <w:r>
        <w:t>100%가 아닌 현실적인 수치가 나온 것을 오히려 신뢰도의 근거로 판단했다. FN 1건은 `trust_remote_code` 값이 외부 yaml 설정 파일에서 런타임에 동적으로 바인딩되는 케이스로, 이는 구현상의 결함이 아니라 정적 분석이라는 기법 자체가 갖는 본질적 한계를 보여준다.</w:t>
      </w:r>
    </w:p>
    <w:p/>
    <w:p>
      <w:pPr>
        <w:pStyle w:val="Heading2"/>
      </w:pPr>
      <w:r>
        <w:t>왜 이 주제인가</w:t>
      </w:r>
    </w:p>
    <w:p/>
    <w:p>
      <w:r>
        <w:t>2026년 현재 LLM·에이전트 앱이 폭증하면서 기존 보안 스캐너가 탐지하지 못하는 새로운 취약 패턴(OWASP LLM Top 10)이 쏟아지고 있다. 그러나 LLM 앱 코드의 보안을 전문으로 검사하는 학생용 도구는 거의 없다.</w:t>
      </w:r>
    </w:p>
    <w:p/>
    <w:p>
      <w:pPr>
        <w:pStyle w:val="Heading2"/>
      </w:pPr>
      <w:r>
        <w:t>차별성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기존 도구</w:t>
            </w:r>
          </w:p>
        </w:tc>
        <w:tc>
          <w:tcPr>
            <w:tcW w:type="dxa" w:w="4320"/>
          </w:tcPr>
          <w:p>
            <w:r>
              <w:t>PromptGuard Lite</w:t>
            </w:r>
          </w:p>
        </w:tc>
      </w:tr>
      <w:tr>
        <w:tc>
          <w:tcPr>
            <w:tcW w:type="dxa" w:w="4320"/>
          </w:tcPr>
          <w:p>
            <w:r>
              <w:t>"AI로 보안 분석"</w:t>
            </w:r>
          </w:p>
        </w:tc>
        <w:tc>
          <w:tcPr>
            <w:tcW w:type="dxa" w:w="4320"/>
          </w:tcPr>
          <w:p>
            <w:r>
              <w:t>**"AI 앱의 보안"을 분석**</w:t>
            </w:r>
          </w:p>
        </w:tc>
      </w:tr>
      <w:tr>
        <w:tc>
          <w:tcPr>
            <w:tcW w:type="dxa" w:w="4320"/>
          </w:tcPr>
          <w:p>
            <w:r>
              <w:t>일반 코드 버그 탐지</w:t>
            </w:r>
          </w:p>
        </w:tc>
        <w:tc>
          <w:tcPr>
            <w:tcW w:type="dxa" w:w="4320"/>
          </w:tcPr>
          <w:p>
            <w:r>
              <w:t>LLM/에이전트 특화 패턴 탐지</w:t>
            </w:r>
          </w:p>
        </w:tc>
      </w:tr>
      <w:tr>
        <w:tc>
          <w:tcPr>
            <w:tcW w:type="dxa" w:w="4320"/>
          </w:tcPr>
          <w:p>
            <w:r>
              <w:t>프롬프트 내용 분석</w:t>
            </w:r>
          </w:p>
        </w:tc>
        <w:tc>
          <w:tcPr>
            <w:tcW w:type="dxa" w:w="4320"/>
          </w:tcPr>
          <w:p>
            <w:r>
              <w:t>**코드 구조·데이터 흐름** 분석</w:t>
            </w:r>
          </w:p>
        </w:tc>
      </w:tr>
    </w:tbl>
    <w:p/>
    <w:p>
      <w:pPr>
        <w:pStyle w:val="Heading2"/>
      </w:pPr>
      <w:r>
        <w:t>Detection Philosophy</w:t>
      </w:r>
    </w:p>
    <w:p/>
    <w:p>
      <w:r>
        <w:t>PromptGuard Lite의 finding은 "이 코드는 반드시 공격당한다"는 의미가 아니다. finding은 **"LLM 애플리케이션에서 보안적으로 검토해야 할 위험한 source-to-sink 흐름 또는 위험 API 사용 패턴이 존재한다"** 는 의미다.</w:t>
      </w:r>
    </w:p>
    <w:p/>
    <w:p>
      <w:r>
        <w:t>각 OWASP category는 문제의 유형을 나타내며, status와 severity는 개별 rule이 발견한 evidence 강도와 예상 영향도에 따라 별도로 결정한다. 따라서 같은 OWASP category 안에서도 rule과 흐름에 따라 `risky`일 수도 있고 `vulnerable`일 수도 있다.</w:t>
      </w:r>
    </w:p>
    <w:p/>
    <w:p>
      <w:r>
        <w:t>본 프로젝트에서 따르는 핵심 원칙:</w:t>
      </w:r>
    </w:p>
    <w:p/>
    <w:p>
      <w:pPr>
        <w:pStyle w:val="ListBullet"/>
      </w:pPr>
      <w:r>
        <w:t>**LLM01**: prompt 내용의 악의성을 판단하지 않고, 외부 콘텐츠가 LLM prompt/messages로 들어가는 **구조**를 탐지한다</w:t>
      </w:r>
    </w:p>
    <w:p>
      <w:pPr>
        <w:pStyle w:val="ListBullet"/>
      </w:pPr>
      <w:r>
        <w:t>**LLM05**: LLM output이 검증 없이 eval, shell, subprocess, SQL sink로 전달되는 **구조**를 탐지한다</w:t>
      </w:r>
    </w:p>
    <w:p>
      <w:pPr>
        <w:pStyle w:val="ListBullet"/>
      </w:pPr>
      <w:r>
        <w:t>**LLM06**: agent가 실제로 tool을 호출했는지가 아니라, agent에게 고위험 capability가 **연결되어 있는지**를 탐지한다</w:t>
      </w:r>
    </w:p>
    <w:p>
      <w:pPr>
        <w:pStyle w:val="ListBullet"/>
      </w:pPr>
      <w:r>
        <w:t>**LLM02/LLM07**: secret 또는 internal information이 LLM 입력, log, system prompt 등에 **포함되는 구조**를 탐지한다</w:t>
      </w:r>
    </w:p>
    <w:p>
      <w:pPr>
        <w:pStyle w:val="ListBullet"/>
      </w:pPr>
      <w:r>
        <w:t>**LLM03**: 전체 supply chain audit이 아니라 정적으로 확인 가능한 **unsafe loading pattern**만 탐지한다</w:t>
      </w:r>
    </w:p>
    <w:p/>
    <w:p>
      <w:r>
        <w:t>---</w:t>
      </w:r>
    </w:p>
    <w:p/>
    <w:p>
      <w:pPr>
        <w:pStyle w:val="Heading1"/>
      </w:pPr>
      <w:r>
        <w:t>3. 시스템 구조</w:t>
      </w:r>
    </w:p>
    <w:p/>
    <w:p>
      <w:pPr>
        <w:pStyle w:val="IntenseQuote"/>
      </w:pPr>
      <w:r>
        <w:rPr>
          <w:rFonts w:ascii="Consolas" w:hAnsi="Consolas"/>
          <w:sz w:val="18"/>
        </w:rPr>
        <w:t>[코드 입력]</w:t>
        <w:br/>
        <w:t xml:space="preserve">     │</w:t>
        <w:br/>
        <w:t xml:space="preserve">     ▼</w:t>
        <w:br/>
        <w:t>┌─────────────────────────────┐</w:t>
        <w:br/>
        <w:t>│  레이어 A — 정적 분석        │  Python AST + taint 추적</w:t>
        <w:br/>
        <w:t>│  · LLM 호출 지점 식별        │  → source → sink 흐름 탐지</w:t>
        <w:br/>
        <w:t>│  · 위험한 source / sink 식별 │  → Finding 객체 생성</w:t>
        <w:br/>
        <w:t>└──────────────┬──────────────┘</w:t>
        <w:br/>
        <w:t xml:space="preserve">               │</w:t>
        <w:br/>
        <w:t xml:space="preserve">               ▼</w:t>
        <w:br/>
        <w:t xml:space="preserve">     [Finding 결과 카드]</w:t>
        <w:br/>
        <w:t xml:space="preserve">     severity · status · flow · evidence</w:t>
      </w:r>
    </w:p>
    <w:p/>
    <w:p>
      <w:pPr>
        <w:pStyle w:val="Heading2"/>
      </w:pPr>
      <w:r>
        <w:t>분석 방식</w:t>
      </w:r>
    </w:p>
    <w:p/>
    <w:p>
      <w:r>
        <w:t>scanner는 크게 3단계를 수행한다.</w:t>
      </w:r>
    </w:p>
    <w:p/>
    <w:p>
      <w:pPr>
        <w:pStyle w:val="ListNumber"/>
      </w:pPr>
      <w:r>
        <w:t>**Source marking** — external_content, secret, llm_output, serialized_artifact, remote_model, tool_capability 후보를 표시</w:t>
      </w:r>
    </w:p>
    <w:p>
      <w:pPr>
        <w:pStyle w:val="ListNumber"/>
      </w:pPr>
      <w:r>
        <w:t>**Sink detection** — llm_input, system_prompt, code_execution, shell_execution, sql_execution, unsafe_deserialization, remote_code_trust, destructive_or_execution, external_side_effect를 탐지</w:t>
      </w:r>
    </w:p>
    <w:p>
      <w:pPr>
        <w:pStyle w:val="ListNumber"/>
      </w:pPr>
      <w:r>
        <w:t>**Rule matching** — source_kind + sink_kind 조합이 required rule table과 일치하면 finding 생성</w:t>
      </w:r>
    </w:p>
    <w:p/>
    <w:p>
      <w:pPr>
        <w:pStyle w:val="IntenseQuote"/>
      </w:pPr>
      <w:r>
        <w:t>**구현 증거:** 위 3단계는 설계도가 아니라 실제로 동작하는 코드다. `scanner.py`(약 264줄)는 `ast.NodeVisitor`를 상속해 변수 할당·f-string·List/Dict 순회를 통한 taint 전파를 구현했고, 8개 rule(LLM01/LLM02/LLM03×2/LLM05×2/LLM06/LLM07)에 대해 vulnerable/safe 페어 샘플 16개 + 미탐(FN) 유도 샘플 1개, 총 17개를 `evaluate.py`로 실제 스캔해 평가 지표를 산출했다.</w:t>
      </w:r>
    </w:p>
    <w:p/>
    <w:p>
      <w:pPr>
        <w:pStyle w:val="Heading2"/>
      </w:pPr>
      <w:r>
        <w:t>출력 구조</w:t>
      </w:r>
    </w:p>
    <w:p/>
    <w:p>
      <w:r>
        <w:t>scanner는 `ScanResult` wrapper를 반환한다. finding이 없으면 `findings`는 빈 리스트다.</w:t>
      </w:r>
    </w:p>
    <w:p/>
    <w:p>
      <w:r>
        <w:t>**ScanResult 필드**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</w:tr>
      <w:tr>
        <w:tc>
          <w:tcPr>
            <w:tcW w:type="dxa" w:w="2880"/>
          </w:tcPr>
          <w:p>
            <w:r>
              <w:t>`target`</w:t>
            </w:r>
          </w:p>
        </w:tc>
        <w:tc>
          <w:tcPr>
            <w:tcW w:type="dxa" w:w="2880"/>
          </w:tcPr>
          <w:p>
            <w:r>
              <w:t>분석 대상 파일명</w:t>
            </w:r>
          </w:p>
        </w:tc>
        <w:tc>
          <w:tcPr>
            <w:tcW w:type="dxa" w:w="2880"/>
          </w:tcPr>
          <w:p>
            <w:r>
              <w:t>`uploaded.py`</w:t>
            </w:r>
          </w:p>
        </w:tc>
      </w:tr>
      <w:tr>
        <w:tc>
          <w:tcPr>
            <w:tcW w:type="dxa" w:w="2880"/>
          </w:tcPr>
          <w:p>
            <w:r>
              <w:t>`ok`</w:t>
            </w:r>
          </w:p>
        </w:tc>
        <w:tc>
          <w:tcPr>
            <w:tcW w:type="dxa" w:w="2880"/>
          </w:tcPr>
          <w:p>
            <w:r>
              <w:t>분석 성공 여부</w:t>
            </w:r>
          </w:p>
        </w:tc>
        <w:tc>
          <w:tcPr>
            <w:tcW w:type="dxa" w:w="2880"/>
          </w:tcPr>
          <w:p>
            <w:r>
              <w:t>`true`</w:t>
            </w:r>
          </w:p>
        </w:tc>
      </w:tr>
      <w:tr>
        <w:tc>
          <w:tcPr>
            <w:tcW w:type="dxa" w:w="2880"/>
          </w:tcPr>
          <w:p>
            <w:r>
              <w:t>`parse_error`</w:t>
            </w:r>
          </w:p>
        </w:tc>
        <w:tc>
          <w:tcPr>
            <w:tcW w:type="dxa" w:w="2880"/>
          </w:tcPr>
          <w:p>
            <w:r>
              <w:t>AST parse 실패 시 에러 메시지</w:t>
            </w:r>
          </w:p>
        </w:tc>
        <w:tc>
          <w:tcPr>
            <w:tcW w:type="dxa" w:w="2880"/>
          </w:tcPr>
          <w:p>
            <w:r>
              <w:t>`null`</w:t>
            </w:r>
          </w:p>
        </w:tc>
      </w:tr>
      <w:tr>
        <w:tc>
          <w:tcPr>
            <w:tcW w:type="dxa" w:w="2880"/>
          </w:tcPr>
          <w:p>
            <w:r>
              <w:t>`findings`</w:t>
            </w:r>
          </w:p>
        </w:tc>
        <w:tc>
          <w:tcPr>
            <w:tcW w:type="dxa" w:w="2880"/>
          </w:tcPr>
          <w:p>
            <w:r>
              <w:t>Finding 객체 리스트</w:t>
            </w:r>
          </w:p>
        </w:tc>
        <w:tc>
          <w:tcPr>
            <w:tcW w:type="dxa" w:w="2880"/>
          </w:tcPr>
          <w:p>
            <w:r>
              <w:t>`[...]`</w:t>
            </w:r>
          </w:p>
        </w:tc>
      </w:tr>
      <w:tr>
        <w:tc>
          <w:tcPr>
            <w:tcW w:type="dxa" w:w="2880"/>
          </w:tcPr>
          <w:p>
            <w:r>
              <w:t>`summary`</w:t>
            </w:r>
          </w:p>
        </w:tc>
        <w:tc>
          <w:tcPr>
            <w:tcW w:type="dxa" w:w="2880"/>
          </w:tcPr>
          <w:p>
            <w:r>
              <w:t>finding 요약 통계</w:t>
            </w:r>
          </w:p>
        </w:tc>
        <w:tc>
          <w:tcPr>
            <w:tcW w:type="dxa" w:w="2880"/>
          </w:tcPr>
          <w:p>
            <w:r>
              <w:t>`{total_findings, by_severity, by_status, by_category}`</w:t>
            </w:r>
          </w:p>
        </w:tc>
      </w:tr>
    </w:tbl>
    <w:p/>
    <w:p>
      <w:r>
        <w:t>**Finding 필드**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</w:tr>
      <w:tr>
        <w:tc>
          <w:tcPr>
            <w:tcW w:type="dxa" w:w="2880"/>
          </w:tcPr>
          <w:p>
            <w:r>
              <w:t>`finding_id`</w:t>
            </w:r>
          </w:p>
        </w:tc>
        <w:tc>
          <w:tcPr>
            <w:tcW w:type="dxa" w:w="2880"/>
          </w:tcPr>
          <w:p>
            <w:r>
              <w:t>finding 고유 식별자</w:t>
            </w:r>
          </w:p>
        </w:tc>
        <w:tc>
          <w:tcPr>
            <w:tcW w:type="dxa" w:w="2880"/>
          </w:tcPr>
          <w:p>
            <w:r>
              <w:t>`LLM05_LLM_OUTPUT_TO_SHELL:sample.py:8:os.system`</w:t>
            </w:r>
          </w:p>
        </w:tc>
      </w:tr>
      <w:tr>
        <w:tc>
          <w:tcPr>
            <w:tcW w:type="dxa" w:w="2880"/>
          </w:tcPr>
          <w:p>
            <w:r>
              <w:t>`rule_id`</w:t>
            </w:r>
          </w:p>
        </w:tc>
        <w:tc>
          <w:tcPr>
            <w:tcW w:type="dxa" w:w="2880"/>
          </w:tcPr>
          <w:p>
            <w:r>
              <w:t>어떤 rule에 걸렸는지</w:t>
            </w:r>
          </w:p>
        </w:tc>
        <w:tc>
          <w:tcPr>
            <w:tcW w:type="dxa" w:w="2880"/>
          </w:tcPr>
          <w:p>
            <w:r>
              <w:t>`LLM05_LLM_OUTPUT_TO_SHELL`</w:t>
            </w:r>
          </w:p>
        </w:tc>
      </w:tr>
      <w:tr>
        <w:tc>
          <w:tcPr>
            <w:tcW w:type="dxa" w:w="2880"/>
          </w:tcPr>
          <w:p>
            <w:r>
              <w:t>`category`</w:t>
            </w:r>
          </w:p>
        </w:tc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`LLM05:2025 Improper Output Handling`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취약 흐름 해석</w:t>
            </w:r>
          </w:p>
        </w:tc>
        <w:tc>
          <w:tcPr>
            <w:tcW w:type="dxa" w:w="2880"/>
          </w:tcPr>
          <w:p>
            <w:r>
              <w:t>`vulnerable`</w:t>
            </w:r>
          </w:p>
        </w:tc>
      </w:tr>
      <w:tr>
        <w:tc>
          <w:tcPr>
            <w:tcW w:type="dxa" w:w="2880"/>
          </w:tcPr>
          <w:p>
            <w:r>
              <w:t>`severity`</w:t>
            </w:r>
          </w:p>
        </w:tc>
        <w:tc>
          <w:tcPr>
            <w:tcW w:type="dxa" w:w="2880"/>
          </w:tcPr>
          <w:p>
            <w:r>
              <w:t>영향도</w:t>
            </w:r>
          </w:p>
        </w:tc>
        <w:tc>
          <w:tcPr>
            <w:tcW w:type="dxa" w:w="2880"/>
          </w:tcPr>
          <w:p>
            <w:r>
              <w:t>`critical`</w:t>
            </w:r>
          </w:p>
        </w:tc>
      </w:tr>
      <w:tr>
        <w:tc>
          <w:tcPr>
            <w:tcW w:type="dxa" w:w="2880"/>
          </w:tcPr>
          <w:p>
            <w:r>
              <w:t>`file`</w:t>
            </w:r>
          </w:p>
        </w:tc>
        <w:tc>
          <w:tcPr>
            <w:tcW w:type="dxa" w:w="2880"/>
          </w:tcPr>
          <w:p>
            <w:r>
              <w:t>탐지된 파일</w:t>
            </w:r>
          </w:p>
        </w:tc>
        <w:tc>
          <w:tcPr>
            <w:tcW w:type="dxa" w:w="2880"/>
          </w:tcPr>
          <w:p>
            <w:r>
              <w:t>`sample.py`</w:t>
            </w:r>
          </w:p>
        </w:tc>
      </w:tr>
      <w:tr>
        <w:tc>
          <w:tcPr>
            <w:tcW w:type="dxa" w:w="2880"/>
          </w:tcPr>
          <w:p>
            <w:r>
              <w:t>`line`</w:t>
            </w:r>
          </w:p>
        </w:tc>
        <w:tc>
          <w:tcPr>
            <w:tcW w:type="dxa" w:w="2880"/>
          </w:tcPr>
          <w:p>
            <w:r>
              <w:t>대표 탐지 라인 (sink 기준)</w:t>
            </w:r>
          </w:p>
        </w:tc>
        <w:tc>
          <w:tcPr>
            <w:tcW w:type="dxa" w:w="2880"/>
          </w:tcPr>
          <w:p>
            <w:r>
              <w:t>`8`</w:t>
            </w:r>
          </w:p>
        </w:tc>
      </w:tr>
      <w:tr>
        <w:tc>
          <w:tcPr>
            <w:tcW w:type="dxa" w:w="2880"/>
          </w:tcPr>
          <w:p>
            <w:r>
              <w:t>`source_kind`</w:t>
            </w:r>
          </w:p>
        </w:tc>
        <w:tc>
          <w:tcPr>
            <w:tcW w:type="dxa" w:w="2880"/>
          </w:tcPr>
          <w:p>
            <w:r>
              <w:t>source family</w:t>
            </w:r>
          </w:p>
        </w:tc>
        <w:tc>
          <w:tcPr>
            <w:tcW w:type="dxa" w:w="2880"/>
          </w:tcPr>
          <w:p>
            <w:r>
              <w:t>`llm_output`</w:t>
            </w:r>
          </w:p>
        </w:tc>
      </w:tr>
      <w:tr>
        <w:tc>
          <w:tcPr>
            <w:tcW w:type="dxa" w:w="2880"/>
          </w:tcPr>
          <w:p>
            <w:r>
              <w:t>`source`</w:t>
            </w:r>
          </w:p>
        </w:tc>
        <w:tc>
          <w:tcPr>
            <w:tcW w:type="dxa" w:w="2880"/>
          </w:tcPr>
          <w:p>
            <w:r>
              <w:t>실제 source 표현</w:t>
            </w:r>
          </w:p>
        </w:tc>
        <w:tc>
          <w:tcPr>
            <w:tcW w:type="dxa" w:w="2880"/>
          </w:tcPr>
          <w:p>
            <w:r>
              <w:t>`llm.invoke`</w:t>
            </w:r>
          </w:p>
        </w:tc>
      </w:tr>
      <w:tr>
        <w:tc>
          <w:tcPr>
            <w:tcW w:type="dxa" w:w="2880"/>
          </w:tcPr>
          <w:p>
            <w:r>
              <w:t>`sink_kind`</w:t>
            </w:r>
          </w:p>
        </w:tc>
        <w:tc>
          <w:tcPr>
            <w:tcW w:type="dxa" w:w="2880"/>
          </w:tcPr>
          <w:p>
            <w:r>
              <w:t>sink family</w:t>
            </w:r>
          </w:p>
        </w:tc>
        <w:tc>
          <w:tcPr>
            <w:tcW w:type="dxa" w:w="2880"/>
          </w:tcPr>
          <w:p>
            <w:r>
              <w:t>`shell_execution`</w:t>
            </w:r>
          </w:p>
        </w:tc>
      </w:tr>
      <w:tr>
        <w:tc>
          <w:tcPr>
            <w:tcW w:type="dxa" w:w="2880"/>
          </w:tcPr>
          <w:p>
            <w:r>
              <w:t>`sink`</w:t>
            </w:r>
          </w:p>
        </w:tc>
        <w:tc>
          <w:tcPr>
            <w:tcW w:type="dxa" w:w="2880"/>
          </w:tcPr>
          <w:p>
            <w:r>
              <w:t>실제 sink 표현</w:t>
            </w:r>
          </w:p>
        </w:tc>
        <w:tc>
          <w:tcPr>
            <w:tcW w:type="dxa" w:w="2880"/>
          </w:tcPr>
          <w:p>
            <w:r>
              <w:t>`os.system`</w:t>
            </w:r>
          </w:p>
        </w:tc>
      </w:tr>
      <w:tr>
        <w:tc>
          <w:tcPr>
            <w:tcW w:type="dxa" w:w="2880"/>
          </w:tcPr>
          <w:p>
            <w:r>
              <w:t>`flow`</w:t>
            </w:r>
          </w:p>
        </w:tc>
        <w:tc>
          <w:tcPr>
            <w:tcW w:type="dxa" w:w="2880"/>
          </w:tcPr>
          <w:p>
            <w:r>
              <w:t>source→sink 흐름 요약</w:t>
            </w:r>
          </w:p>
        </w:tc>
        <w:tc>
          <w:tcPr>
            <w:tcW w:type="dxa" w:w="2880"/>
          </w:tcPr>
          <w:p>
            <w:r>
              <w:t>`llm.invoke(...) -&gt; cmd -&gt; os.system(cmd)`</w:t>
            </w:r>
          </w:p>
        </w:tc>
      </w:tr>
      <w:tr>
        <w:tc>
          <w:tcPr>
            <w:tcW w:type="dxa" w:w="2880"/>
          </w:tcPr>
          <w:p>
            <w:r>
              <w:t>`evidence`</w:t>
            </w:r>
          </w:p>
        </w:tc>
        <w:tc>
          <w:tcPr>
            <w:tcW w:type="dxa" w:w="2880"/>
          </w:tcPr>
          <w:p>
            <w:r>
              <w:t>실제 코드 근거 (sink 라인)</w:t>
            </w:r>
          </w:p>
        </w:tc>
        <w:tc>
          <w:tcPr>
            <w:tcW w:type="dxa" w:w="2880"/>
          </w:tcPr>
          <w:p>
            <w:r>
              <w:t>`os.system(cmd)`</w:t>
            </w:r>
          </w:p>
        </w:tc>
      </w:tr>
      <w:tr>
        <w:tc>
          <w:tcPr>
            <w:tcW w:type="dxa" w:w="2880"/>
          </w:tcPr>
          <w:p>
            <w:r>
              <w:t>`confidence`</w:t>
            </w:r>
          </w:p>
        </w:tc>
        <w:tc>
          <w:tcPr>
            <w:tcW w:type="dxa" w:w="2880"/>
          </w:tcPr>
          <w:p>
            <w:r>
              <w:t>탐지 근거 확신도 (0~1)</w:t>
            </w:r>
          </w:p>
        </w:tc>
        <w:tc>
          <w:tcPr>
            <w:tcW w:type="dxa" w:w="2880"/>
          </w:tcPr>
          <w:p>
            <w:r>
              <w:t>`0.9`</w:t>
            </w:r>
          </w:p>
        </w:tc>
      </w:tr>
    </w:tbl>
    <w:p/>
    <w:p>
      <w:r>
        <w:t>**출력 예시 — 취약 코드**</w:t>
      </w:r>
    </w:p>
    <w:p/>
    <w:p>
      <w:pPr>
        <w:pStyle w:val="IntenseQuote"/>
      </w:pPr>
      <w:r>
        <w:rPr>
          <w:rFonts w:ascii="Consolas" w:hAnsi="Consolas"/>
          <w:sz w:val="18"/>
        </w:rPr>
        <w:t>{</w:t>
        <w:br/>
        <w:t xml:space="preserve">  "target": "samples/dev/llm05_shell.py",</w:t>
        <w:br/>
        <w:t xml:space="preserve">  "ok": true,</w:t>
        <w:br/>
        <w:t xml:space="preserve">  "parse_error": null,</w:t>
        <w:br/>
        <w:t xml:space="preserve">  "findings": [</w:t>
        <w:br/>
        <w:t xml:space="preserve">    {</w:t>
        <w:br/>
        <w:t xml:space="preserve">      "finding_id": "LLM05_LLM_OUTPUT_TO_SHELL:samples/dev/llm05_shell.py:8:os.system",</w:t>
        <w:br/>
        <w:t xml:space="preserve">      "rule_id": "LLM05_LLM_OUTPUT_TO_SHELL",</w:t>
        <w:br/>
        <w:t xml:space="preserve">      "category": "LLM05:2025 Improper Output Handling",</w:t>
        <w:br/>
        <w:t xml:space="preserve">      "status": "vulnerable",</w:t>
        <w:br/>
        <w:t xml:space="preserve">      "severity": "critical",</w:t>
        <w:br/>
        <w:t xml:space="preserve">      "file": "samples/dev/llm05_shell.py",</w:t>
        <w:br/>
        <w:t xml:space="preserve">      "line": 8,</w:t>
        <w:br/>
        <w:t xml:space="preserve">      "source_kind": "llm_output",</w:t>
        <w:br/>
        <w:t xml:space="preserve">      "source": "llm.invoke",</w:t>
        <w:br/>
        <w:t xml:space="preserve">      "sink_kind": "shell_execution",</w:t>
        <w:br/>
        <w:t xml:space="preserve">      "sink": "os.system",</w:t>
        <w:br/>
        <w:t xml:space="preserve">      "flow": "llm.invoke(...) -&gt; cmd -&gt; os.system(cmd)",</w:t>
        <w:br/>
        <w:t xml:space="preserve">      "evidence": "os.system(cmd)",</w:t>
        <w:br/>
        <w:t xml:space="preserve">      "confidence": 0.9</w:t>
        <w:br/>
        <w:t xml:space="preserve">    }</w:t>
        <w:br/>
        <w:t xml:space="preserve">  ],</w:t>
        <w:br/>
        <w:t xml:space="preserve">  "summary": {</w:t>
        <w:br/>
        <w:t xml:space="preserve">    "total_findings": 1,</w:t>
        <w:br/>
        <w:t xml:space="preserve">    "by_severity": { "critical": 1, "high": 0, "medium": 0, "low": 0 },</w:t>
        <w:br/>
        <w:t xml:space="preserve">    "by_status": { "vulnerable": 1, "risky": 0 },</w:t>
        <w:br/>
        <w:t xml:space="preserve">    "by_category": { "LLM05:2025 Improper Output Handling": 1 }</w:t>
        <w:br/>
        <w:t xml:space="preserve">  }</w:t>
        <w:br/>
        <w:t>}</w:t>
      </w:r>
    </w:p>
    <w:p/>
    <w:p>
      <w:r>
        <w:t>**출력 예시 — 안전한 코드**</w:t>
      </w:r>
    </w:p>
    <w:p/>
    <w:p>
      <w:pPr>
        <w:pStyle w:val="IntenseQuote"/>
      </w:pPr>
      <w:r>
        <w:rPr>
          <w:rFonts w:ascii="Consolas" w:hAnsi="Consolas"/>
          <w:sz w:val="18"/>
        </w:rPr>
        <w:t>{</w:t>
        <w:br/>
        <w:t xml:space="preserve">  "target": "samples/dev/safe_llm_call.py",</w:t>
        <w:br/>
        <w:t xml:space="preserve">  "ok": true,</w:t>
        <w:br/>
        <w:t xml:space="preserve">  "parse_error": null,</w:t>
        <w:br/>
        <w:t xml:space="preserve">  "findings": [],</w:t>
        <w:br/>
        <w:t xml:space="preserve">  "summary": {</w:t>
        <w:br/>
        <w:t xml:space="preserve">    "total_findings": 0,</w:t>
        <w:br/>
        <w:t xml:space="preserve">    "by_severity": { "critical": 0, "high": 0, "medium": 0, "low": 0 },</w:t>
        <w:br/>
        <w:t xml:space="preserve">    "by_status": { "vulnerable": 0, "risky": 0 },</w:t>
        <w:br/>
        <w:t xml:space="preserve">    "by_category": {}</w:t>
        <w:br/>
        <w:t xml:space="preserve">  }</w:t>
        <w:br/>
        <w:t>}</w:t>
      </w:r>
    </w:p>
    <w:p/>
    <w:p>
      <w:r>
        <w:t>---</w:t>
      </w:r>
    </w:p>
    <w:p/>
    <w:p>
      <w:pPr>
        <w:pStyle w:val="Heading2"/>
      </w:pPr>
      <w:r>
        <w:t>Source Family (6종)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source_kind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주요 Rule</w:t>
            </w:r>
          </w:p>
        </w:tc>
      </w:tr>
      <w:tr>
        <w:tc>
          <w:tcPr>
            <w:tcW w:type="dxa" w:w="2880"/>
          </w:tcPr>
          <w:p>
            <w:r>
              <w:t>`external_content`</w:t>
            </w:r>
          </w:p>
        </w:tc>
        <w:tc>
          <w:tcPr>
            <w:tcW w:type="dxa" w:w="2880"/>
          </w:tcPr>
          <w:p>
            <w:r>
              <w:t>웹, 파일, PDF, RAG, vector search 결과</w:t>
            </w:r>
          </w:p>
        </w:tc>
        <w:tc>
          <w:tcPr>
            <w:tcW w:type="dxa" w:w="2880"/>
          </w:tcPr>
          <w:p>
            <w:r>
              <w:t>LLM01</w:t>
            </w:r>
          </w:p>
        </w:tc>
      </w:tr>
      <w:tr>
        <w:tc>
          <w:tcPr>
            <w:tcW w:type="dxa" w:w="2880"/>
          </w:tcPr>
          <w:p>
            <w:r>
              <w:t>`secret`</w:t>
            </w:r>
          </w:p>
        </w:tc>
        <w:tc>
          <w:tcPr>
            <w:tcW w:type="dxa" w:w="2880"/>
          </w:tcPr>
          <w:p>
            <w:r>
              <w:t>API key, token, password, DB URL 등 민감정보 후보</w:t>
            </w:r>
          </w:p>
        </w:tc>
        <w:tc>
          <w:tcPr>
            <w:tcW w:type="dxa" w:w="2880"/>
          </w:tcPr>
          <w:p>
            <w:r>
              <w:t>LLM02, LLM07</w:t>
            </w:r>
          </w:p>
        </w:tc>
      </w:tr>
      <w:tr>
        <w:tc>
          <w:tcPr>
            <w:tcW w:type="dxa" w:w="2880"/>
          </w:tcPr>
          <w:p>
            <w:r>
              <w:t>`llm_output`</w:t>
            </w:r>
          </w:p>
        </w:tc>
        <w:tc>
          <w:tcPr>
            <w:tcW w:type="dxa" w:w="2880"/>
          </w:tcPr>
          <w:p>
            <w:r>
              <w:t>LLM/chain/agent 응답값</w:t>
            </w:r>
          </w:p>
        </w:tc>
        <w:tc>
          <w:tcPr>
            <w:tcW w:type="dxa" w:w="2880"/>
          </w:tcPr>
          <w:p>
            <w:r>
              <w:t>LLM05</w:t>
            </w:r>
          </w:p>
        </w:tc>
      </w:tr>
      <w:tr>
        <w:tc>
          <w:tcPr>
            <w:tcW w:type="dxa" w:w="2880"/>
          </w:tcPr>
          <w:p>
            <w:r>
              <w:t>`serialized_artifact`</w:t>
            </w:r>
          </w:p>
        </w:tc>
        <w:tc>
          <w:tcPr>
            <w:tcW w:type="dxa" w:w="2880"/>
          </w:tcPr>
          <w:p>
            <w:r>
              <w:t>pickle/joblib/torch 로딩 대상</w:t>
            </w:r>
          </w:p>
        </w:tc>
        <w:tc>
          <w:tcPr>
            <w:tcW w:type="dxa" w:w="2880"/>
          </w:tcPr>
          <w:p>
            <w:r>
              <w:t>LLM03</w:t>
            </w:r>
          </w:p>
        </w:tc>
      </w:tr>
      <w:tr>
        <w:tc>
          <w:tcPr>
            <w:tcW w:type="dxa" w:w="2880"/>
          </w:tcPr>
          <w:p>
            <w:r>
              <w:t>`remote_model`</w:t>
            </w:r>
          </w:p>
        </w:tc>
        <w:tc>
          <w:tcPr>
            <w:tcW w:type="dxa" w:w="2880"/>
          </w:tcPr>
          <w:p>
            <w:r>
              <w:t>remote model repository</w:t>
            </w:r>
          </w:p>
        </w:tc>
        <w:tc>
          <w:tcPr>
            <w:tcW w:type="dxa" w:w="2880"/>
          </w:tcPr>
          <w:p>
            <w:r>
              <w:t>LLM03</w:t>
            </w:r>
          </w:p>
        </w:tc>
      </w:tr>
      <w:tr>
        <w:tc>
          <w:tcPr>
            <w:tcW w:type="dxa" w:w="2880"/>
          </w:tcPr>
          <w:p>
            <w:r>
              <w:t>`tool_capability`</w:t>
            </w:r>
          </w:p>
        </w:tc>
        <w:tc>
          <w:tcPr>
            <w:tcW w:type="dxa" w:w="2880"/>
          </w:tcPr>
          <w:p>
            <w:r>
              <w:t>agent tool이 수행할 수 있는 위험 기능</w:t>
            </w:r>
          </w:p>
        </w:tc>
        <w:tc>
          <w:tcPr>
            <w:tcW w:type="dxa" w:w="2880"/>
          </w:tcPr>
          <w:p>
            <w:r>
              <w:t>LLM06</w:t>
            </w:r>
          </w:p>
        </w:tc>
      </w:tr>
    </w:tbl>
    <w:p/>
    <w:p>
      <w:pPr>
        <w:pStyle w:val="Heading2"/>
      </w:pPr>
      <w:r>
        <w:t>Sink Family (9종)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sink_kind</w:t>
            </w:r>
          </w:p>
        </w:tc>
        <w:tc>
          <w:tcPr>
            <w:tcW w:type="dxa" w:w="2160"/>
          </w:tcPr>
          <w:p>
            <w:r>
              <w:t>의미</w:t>
            </w:r>
          </w:p>
        </w:tc>
        <w:tc>
          <w:tcPr>
            <w:tcW w:type="dxa" w:w="2160"/>
          </w:tcPr>
          <w:p>
            <w:r>
              <w:t>대표 API/구조</w:t>
            </w:r>
          </w:p>
        </w:tc>
        <w:tc>
          <w:tcPr>
            <w:tcW w:type="dxa" w:w="2160"/>
          </w:tcPr>
          <w:p>
            <w:r>
              <w:t>주요 Rule</w:t>
            </w:r>
          </w:p>
        </w:tc>
      </w:tr>
      <w:tr>
        <w:tc>
          <w:tcPr>
            <w:tcW w:type="dxa" w:w="2160"/>
          </w:tcPr>
          <w:p>
            <w:r>
              <w:t>`llm_input`</w:t>
            </w:r>
          </w:p>
        </w:tc>
        <w:tc>
          <w:tcPr>
            <w:tcW w:type="dxa" w:w="2160"/>
          </w:tcPr>
          <w:p>
            <w:r>
              <w:t>LLM 입력</w:t>
            </w:r>
          </w:p>
        </w:tc>
        <w:tc>
          <w:tcPr>
            <w:tcW w:type="dxa" w:w="2160"/>
          </w:tcPr>
          <w:p>
            <w:r>
              <w:t>`llm.invoke`, `messages=`, `input=`</w:t>
            </w:r>
          </w:p>
        </w:tc>
        <w:tc>
          <w:tcPr>
            <w:tcW w:type="dxa" w:w="2160"/>
          </w:tcPr>
          <w:p>
            <w:r>
              <w:t>LLM01, LLM02</w:t>
            </w:r>
          </w:p>
        </w:tc>
      </w:tr>
      <w:tr>
        <w:tc>
          <w:tcPr>
            <w:tcW w:type="dxa" w:w="2160"/>
          </w:tcPr>
          <w:p>
            <w:r>
              <w:t>`system_prompt`</w:t>
            </w:r>
          </w:p>
        </w:tc>
        <w:tc>
          <w:tcPr>
            <w:tcW w:type="dxa" w:w="2160"/>
          </w:tcPr>
          <w:p>
            <w:r>
              <w:t>system role prompt</w:t>
            </w:r>
          </w:p>
        </w:tc>
        <w:tc>
          <w:tcPr>
            <w:tcW w:type="dxa" w:w="2160"/>
          </w:tcPr>
          <w:p>
            <w:r>
              <w:t>`role="system"`, `SystemMessage`</w:t>
            </w:r>
          </w:p>
        </w:tc>
        <w:tc>
          <w:tcPr>
            <w:tcW w:type="dxa" w:w="2160"/>
          </w:tcPr>
          <w:p>
            <w:r>
              <w:t>LLM07</w:t>
            </w:r>
          </w:p>
        </w:tc>
      </w:tr>
      <w:tr>
        <w:tc>
          <w:tcPr>
            <w:tcW w:type="dxa" w:w="2160"/>
          </w:tcPr>
          <w:p>
            <w:r>
              <w:t>`code_execution`</w:t>
            </w:r>
          </w:p>
        </w:tc>
        <w:tc>
          <w:tcPr>
            <w:tcW w:type="dxa" w:w="2160"/>
          </w:tcPr>
          <w:p>
            <w:r>
              <w:t>Python 코드 실행</w:t>
            </w:r>
          </w:p>
        </w:tc>
        <w:tc>
          <w:tcPr>
            <w:tcW w:type="dxa" w:w="2160"/>
          </w:tcPr>
          <w:p>
            <w:r>
              <w:t>`eval`, `exec`</w:t>
            </w:r>
          </w:p>
        </w:tc>
        <w:tc>
          <w:tcPr>
            <w:tcW w:type="dxa" w:w="2160"/>
          </w:tcPr>
          <w:p>
            <w:r>
              <w:t>LLM05</w:t>
            </w:r>
          </w:p>
        </w:tc>
      </w:tr>
      <w:tr>
        <w:tc>
          <w:tcPr>
            <w:tcW w:type="dxa" w:w="2160"/>
          </w:tcPr>
          <w:p>
            <w:r>
              <w:t>`shell_execution`</w:t>
            </w:r>
          </w:p>
        </w:tc>
        <w:tc>
          <w:tcPr>
            <w:tcW w:type="dxa" w:w="2160"/>
          </w:tcPr>
          <w:p>
            <w:r>
              <w:t>OS/process 실행</w:t>
            </w:r>
          </w:p>
        </w:tc>
        <w:tc>
          <w:tcPr>
            <w:tcW w:type="dxa" w:w="2160"/>
          </w:tcPr>
          <w:p>
            <w:r>
              <w:t>`os.system`, `subprocess.run`</w:t>
            </w:r>
          </w:p>
        </w:tc>
        <w:tc>
          <w:tcPr>
            <w:tcW w:type="dxa" w:w="2160"/>
          </w:tcPr>
          <w:p>
            <w:r>
              <w:t>LLM05</w:t>
            </w:r>
          </w:p>
        </w:tc>
      </w:tr>
      <w:tr>
        <w:tc>
          <w:tcPr>
            <w:tcW w:type="dxa" w:w="2160"/>
          </w:tcPr>
          <w:p>
            <w:r>
              <w:t>`sql_execution`</w:t>
            </w:r>
          </w:p>
        </w:tc>
        <w:tc>
          <w:tcPr>
            <w:tcW w:type="dxa" w:w="2160"/>
          </w:tcPr>
          <w:p>
            <w:r>
              <w:t>SQL 실행</w:t>
            </w:r>
          </w:p>
        </w:tc>
        <w:tc>
          <w:tcPr>
            <w:tcW w:type="dxa" w:w="2160"/>
          </w:tcPr>
          <w:p>
            <w:r>
              <w:t>`cursor.execute`, `conn.execute`</w:t>
            </w:r>
          </w:p>
        </w:tc>
        <w:tc>
          <w:tcPr>
            <w:tcW w:type="dxa" w:w="2160"/>
          </w:tcPr>
          <w:p>
            <w:r>
              <w:t>LLM05</w:t>
            </w:r>
          </w:p>
        </w:tc>
      </w:tr>
      <w:tr>
        <w:tc>
          <w:tcPr>
            <w:tcW w:type="dxa" w:w="2160"/>
          </w:tcPr>
          <w:p>
            <w:r>
              <w:t>`unsafe_deserialization`</w:t>
            </w:r>
          </w:p>
        </w:tc>
        <w:tc>
          <w:tcPr>
            <w:tcW w:type="dxa" w:w="2160"/>
          </w:tcPr>
          <w:p>
            <w:r>
              <w:t>위험한 역직렬화</w:t>
            </w:r>
          </w:p>
        </w:tc>
        <w:tc>
          <w:tcPr>
            <w:tcW w:type="dxa" w:w="2160"/>
          </w:tcPr>
          <w:p>
            <w:r>
              <w:t>`pickle.load`, `torch.load`, `joblib.load`</w:t>
            </w:r>
          </w:p>
        </w:tc>
        <w:tc>
          <w:tcPr>
            <w:tcW w:type="dxa" w:w="2160"/>
          </w:tcPr>
          <w:p>
            <w:r>
              <w:t>LLM03</w:t>
            </w:r>
          </w:p>
        </w:tc>
      </w:tr>
      <w:tr>
        <w:tc>
          <w:tcPr>
            <w:tcW w:type="dxa" w:w="2160"/>
          </w:tcPr>
          <w:p>
            <w:r>
              <w:t>`remote_code_trust`</w:t>
            </w:r>
          </w:p>
        </w:tc>
        <w:tc>
          <w:tcPr>
            <w:tcW w:type="dxa" w:w="2160"/>
          </w:tcPr>
          <w:p>
            <w:r>
              <w:t>remote code 신뢰 설정</w:t>
            </w:r>
          </w:p>
        </w:tc>
        <w:tc>
          <w:tcPr>
            <w:tcW w:type="dxa" w:w="2160"/>
          </w:tcPr>
          <w:p>
            <w:r>
              <w:t>`trust_remote_code=True`</w:t>
            </w:r>
          </w:p>
        </w:tc>
        <w:tc>
          <w:tcPr>
            <w:tcW w:type="dxa" w:w="2160"/>
          </w:tcPr>
          <w:p>
            <w:r>
              <w:t>LLM03</w:t>
            </w:r>
          </w:p>
        </w:tc>
      </w:tr>
      <w:tr>
        <w:tc>
          <w:tcPr>
            <w:tcW w:type="dxa" w:w="2160"/>
          </w:tcPr>
          <w:p>
            <w:r>
              <w:t>`destructive_or_execution`</w:t>
            </w:r>
          </w:p>
        </w:tc>
        <w:tc>
          <w:tcPr>
            <w:tcW w:type="dxa" w:w="2160"/>
          </w:tcPr>
          <w:p>
            <w:r>
              <w:t>agent의 실행/파괴 capability</w:t>
            </w:r>
          </w:p>
        </w:tc>
        <w:tc>
          <w:tcPr>
            <w:tcW w:type="dxa" w:w="2160"/>
          </w:tcPr>
          <w:p>
            <w:r>
              <w:t>shell, file delete</w:t>
            </w:r>
          </w:p>
        </w:tc>
        <w:tc>
          <w:tcPr>
            <w:tcW w:type="dxa" w:w="2160"/>
          </w:tcPr>
          <w:p>
            <w:r>
              <w:t>LLM06</w:t>
            </w:r>
          </w:p>
        </w:tc>
      </w:tr>
      <w:tr>
        <w:tc>
          <w:tcPr>
            <w:tcW w:type="dxa" w:w="2160"/>
          </w:tcPr>
          <w:p>
            <w:r>
              <w:t>`external_side_effect`</w:t>
            </w:r>
          </w:p>
        </w:tc>
        <w:tc>
          <w:tcPr>
            <w:tcW w:type="dxa" w:w="2160"/>
          </w:tcPr>
          <w:p>
            <w:r>
              <w:t>agent의 외부 side effect</w:t>
            </w:r>
          </w:p>
        </w:tc>
        <w:tc>
          <w:tcPr>
            <w:tcW w:type="dxa" w:w="2160"/>
          </w:tcPr>
          <w:p>
            <w:r>
              <w:t>DB write, email send, POST</w:t>
            </w:r>
          </w:p>
        </w:tc>
        <w:tc>
          <w:tcPr>
            <w:tcW w:type="dxa" w:w="2160"/>
          </w:tcPr>
          <w:p>
            <w:r>
              <w:t>LLM06</w:t>
            </w:r>
          </w:p>
        </w:tc>
      </w:tr>
    </w:tbl>
    <w:p/>
    <w:p>
      <w:pPr>
        <w:pStyle w:val="Heading2"/>
      </w:pPr>
      <w:r>
        <w:t>Sanitizer 정책 (MVP 기준)</w:t>
      </w:r>
    </w:p>
    <w:p/>
    <w:p>
      <w:pPr>
        <w:pStyle w:val="ListNumber"/>
      </w:pPr>
      <w:r>
        <w:t>sanitizer는 **명확한 경우에만** 인정한다</w:t>
      </w:r>
    </w:p>
    <w:p>
      <w:pPr>
        <w:pStyle w:val="ListNumber"/>
      </w:pPr>
      <w:r>
        <w:t>sanitizer가 명확하면 finding을 생성하지 않는다</w:t>
      </w:r>
    </w:p>
    <w:p>
      <w:pPr>
        <w:pStyle w:val="ListNumber"/>
      </w:pPr>
      <w:r>
        <w:t>애매한 sanitizer는 인정하지 않고 finding을 생성한다</w:t>
      </w:r>
    </w:p>
    <w:p>
      <w:pPr>
        <w:pStyle w:val="ListNumber"/>
      </w:pPr>
      <w:r>
        <w:t>단순 문자열 처리(`strip`, `replace`, `lower`, slicing)는 sanitizer로 인정하지 않는다</w:t>
      </w:r>
    </w:p>
    <w:p>
      <w:pPr>
        <w:pStyle w:val="ListNumber"/>
      </w:pPr>
      <w:r>
        <w:t>`validate`/`sanitize` 함수 이름만으로 sanitizer로 인정하지 않는다</w:t>
      </w:r>
    </w:p>
    <w:p>
      <w:pPr>
        <w:pStyle w:val="ListNumber"/>
      </w:pPr>
      <w:r>
        <w:t>LLM01, LLM03은 sanitizer를 인정하지 않는다</w:t>
      </w:r>
    </w:p>
    <w:p>
      <w:pPr>
        <w:pStyle w:val="ListNumber"/>
      </w:pPr>
      <w:r>
        <w:t>LLM02/LLM07은 명확한 `[REDACTED]`, masking만 sanitizer로 본다</w:t>
      </w:r>
    </w:p>
    <w:p>
      <w:pPr>
        <w:pStyle w:val="ListNumber"/>
      </w:pPr>
      <w:r>
        <w:t>LLM05 SQL은 parameterized query value 사용을 non-trigger로 본다</w:t>
      </w:r>
    </w:p>
    <w:p>
      <w:pPr>
        <w:pStyle w:val="ListNumber"/>
      </w:pPr>
      <w:r>
        <w:t>LLM05 shell은 fixed allowlist command mapping만 non-trigger로 본다</w:t>
      </w:r>
    </w:p>
    <w:p>
      <w:pPr>
        <w:pStyle w:val="ListNumber"/>
      </w:pPr>
      <w:r>
        <w:t>LLM06은 위험 tool이 agent에 연결되면 finding을 낸다 (human approval은 MVP에서 sanitizer 불인정)</w:t>
      </w:r>
    </w:p>
    <w:p/>
    <w:p>
      <w:r>
        <w:t>---</w:t>
      </w:r>
    </w:p>
    <w:p/>
    <w:p>
      <w:pPr>
        <w:pStyle w:val="Heading1"/>
      </w:pPr>
      <w:r>
        <w:t>4. 탐지 패턴 (OWASP LLM Top 10 2025 기반)</w:t>
      </w:r>
    </w:p>
    <w:p/>
    <w:p>
      <w:pPr>
        <w:pStyle w:val="Heading2"/>
      </w:pPr>
      <w:r>
        <w:t>4-1. Status / Severity 정의</w:t>
      </w:r>
    </w:p>
    <w:p/>
    <w:p>
      <w:r>
        <w:t>**Status** — 정적 분석 결과의 확실성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의미</w:t>
            </w:r>
          </w:p>
        </w:tc>
      </w:tr>
      <w:tr>
        <w:tc>
          <w:tcPr>
            <w:tcW w:type="dxa" w:w="4320"/>
          </w:tcPr>
          <w:p>
            <w:r>
              <w:t>`vulnerable`</w:t>
            </w:r>
          </w:p>
        </w:tc>
        <w:tc>
          <w:tcPr>
            <w:tcW w:type="dxa" w:w="4320"/>
          </w:tcPr>
          <w:p>
            <w:r>
              <w:t>취약한 코드 흐름이 정적으로 확인됨</w:t>
            </w:r>
          </w:p>
        </w:tc>
      </w:tr>
      <w:tr>
        <w:tc>
          <w:tcPr>
            <w:tcW w:type="dxa" w:w="4320"/>
          </w:tcPr>
          <w:p>
            <w:r>
              <w:t>`risky`</w:t>
            </w:r>
          </w:p>
        </w:tc>
        <w:tc>
          <w:tcPr>
            <w:tcW w:type="dxa" w:w="4320"/>
          </w:tcPr>
          <w:p>
            <w:r>
              <w:t>위험 가능성이 있는 패턴이 확인되나 취약하다고 단정하기는 어려움</w:t>
            </w:r>
          </w:p>
        </w:tc>
      </w:tr>
      <w:tr>
        <w:tc>
          <w:tcPr>
            <w:tcW w:type="dxa" w:w="4320"/>
          </w:tcPr>
          <w:p>
            <w:r>
              <w:t>`safe`</w:t>
            </w:r>
          </w:p>
        </w:tc>
        <w:tc>
          <w:tcPr>
            <w:tcW w:type="dxa" w:w="4320"/>
          </w:tcPr>
          <w:p>
            <w:r>
              <w:t>위험 흐름이 확인되지 않음 (Finding 미출력)</w:t>
            </w:r>
          </w:p>
        </w:tc>
      </w:tr>
    </w:tbl>
    <w:p/>
    <w:p>
      <w:r>
        <w:t>**Severity** — 실제 악용 시 영향도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의미</w:t>
            </w:r>
          </w:p>
        </w:tc>
      </w:tr>
      <w:tr>
        <w:tc>
          <w:tcPr>
            <w:tcW w:type="dxa" w:w="4320"/>
          </w:tcPr>
          <w:p>
            <w:r>
              <w:t>`critical`</w:t>
            </w:r>
          </w:p>
        </w:tc>
        <w:tc>
          <w:tcPr>
            <w:tcW w:type="dxa" w:w="4320"/>
          </w:tcPr>
          <w:p>
            <w:r>
              <w:t>시스템 실행권한·명령 실행·치명적 DB 조작 등 즉각적이고 큰 피해</w:t>
            </w:r>
          </w:p>
        </w:tc>
      </w:tr>
      <w:tr>
        <w:tc>
          <w:tcPr>
            <w:tcW w:type="dxa" w:w="4320"/>
          </w:tcPr>
          <w:p>
            <w:r>
              <w:t>`high`</w:t>
            </w:r>
          </w:p>
        </w:tc>
        <w:tc>
          <w:tcPr>
            <w:tcW w:type="dxa" w:w="4320"/>
          </w:tcPr>
          <w:p>
            <w:r>
              <w:t>민감정보 노출·위험 tool 권한·remote code 신뢰 등 심각한 피해</w:t>
            </w:r>
          </w:p>
        </w:tc>
      </w:tr>
      <w:tr>
        <w:tc>
          <w:tcPr>
            <w:tcW w:type="dxa" w:w="4320"/>
          </w:tcPr>
          <w:p>
            <w:r>
              <w:t>`medium`</w:t>
            </w:r>
          </w:p>
        </w:tc>
        <w:tc>
          <w:tcPr>
            <w:tcW w:type="dxa" w:w="4320"/>
          </w:tcPr>
          <w:p>
            <w:r>
              <w:t>외부 콘텐츠가 LLM prompt로 들어가거나 제한적 정보 노출이 가능한 경우</w:t>
            </w:r>
          </w:p>
        </w:tc>
      </w:tr>
      <w:tr>
        <w:tc>
          <w:tcPr>
            <w:tcW w:type="dxa" w:w="4320"/>
          </w:tcPr>
          <w:p>
            <w:r>
              <w:t>`low`</w:t>
            </w:r>
          </w:p>
        </w:tc>
        <w:tc>
          <w:tcPr>
            <w:tcW w:type="dxa" w:w="4320"/>
          </w:tcPr>
          <w:p>
            <w:r>
              <w:t>직접적인 보안 영향은 제한적이지만 안전한 설계 관점에서 개선이 필요</w:t>
            </w:r>
          </w:p>
        </w:tc>
      </w:tr>
    </w:tbl>
    <w:p/>
    <w:p>
      <w:pPr>
        <w:pStyle w:val="IntenseQuote"/>
      </w:pPr>
      <w:r>
        <w:t>critical vs high 구분 기준: "즉시 실행·파괴·변조 가능한 sink인가?"</w:t>
      </w:r>
    </w:p>
    <w:p/>
    <w:p>
      <w:pPr>
        <w:pStyle w:val="Heading2"/>
      </w:pPr>
      <w:r>
        <w:t>4-2. LLM01 — Prompt Injection</w:t>
      </w:r>
    </w:p>
    <w:p/>
    <w:p>
      <w:r>
        <w:t>**탐지 대상:** 외부 웹/파일/RAG 문서 내용이 prompt/messages에 들어가 LLM call로 전달되는 구조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`risky`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`medium`</w:t>
            </w:r>
          </w:p>
        </w:tc>
      </w:tr>
      <w:tr>
        <w:tc>
          <w:tcPr>
            <w:tcW w:type="dxa" w:w="4320"/>
          </w:tcPr>
          <w:p>
            <w:r>
              <w:t>Source 예시</w:t>
            </w:r>
          </w:p>
        </w:tc>
        <w:tc>
          <w:tcPr>
            <w:tcW w:type="dxa" w:w="4320"/>
          </w:tcPr>
          <w:p>
            <w:r>
              <w:t>`requests.get(url).text`, `open("doc.txt").read()`, `retriever.get_relevant_documents(...)`</w:t>
            </w:r>
          </w:p>
        </w:tc>
      </w:tr>
      <w:tr>
        <w:tc>
          <w:tcPr>
            <w:tcW w:type="dxa" w:w="4320"/>
          </w:tcPr>
          <w:p>
            <w:r>
              <w:t>Sink 예시</w:t>
            </w:r>
          </w:p>
        </w:tc>
        <w:tc>
          <w:tcPr>
            <w:tcW w:type="dxa" w:w="4320"/>
          </w:tcPr>
          <w:p>
            <w:r>
              <w:t>`client.chat.completions.create(messages=...)`, `llm.invoke(prompt)`</w:t>
            </w:r>
          </w:p>
        </w:tc>
      </w:tr>
    </w:tbl>
    <w:p/>
    <w:p>
      <w:r>
        <w:t>**탐지하지 않는 것:** prompt 텍스트 자체가 공격문인지 의미 분석, 실제 injection 성공 여부</w:t>
      </w:r>
    </w:p>
    <w:p/>
    <w:p>
      <w:r>
        <w:t>**코드 예시 (risky):**</w:t>
      </w:r>
    </w:p>
    <w:p/>
    <w:p>
      <w:pPr>
        <w:pStyle w:val="IntenseQuote"/>
      </w:pPr>
      <w:r>
        <w:rPr>
          <w:rFonts w:ascii="Consolas" w:hAnsi="Consolas"/>
          <w:sz w:val="18"/>
        </w:rPr>
        <w:t>page_text = requests.get(url).text</w:t>
        <w:br/>
        <w:t>prompt = f"이 글을 요약해줘:</w:t>
        <w:br/>
        <w:br/>
        <w:t>{page_text}"</w:t>
        <w:br/>
        <w:t>client.chat.completions.create(model="gpt-4o",</w:t>
        <w:br/>
        <w:t xml:space="preserve">    messages=[{"role": "user", "content": prompt}])</w:t>
      </w:r>
    </w:p>
    <w:p/>
    <w:p>
      <w:pPr>
        <w:pStyle w:val="Heading2"/>
      </w:pPr>
      <w:r>
        <w:t>4-3. LLM02 — Sensitive Information Disclosure</w:t>
      </w:r>
    </w:p>
    <w:p/>
    <w:p>
      <w:r>
        <w:t>**탐지 대상:** API key·token·password·DB URL·env secret이 prompt/log/print/response에 들어가는 구조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`vulnerable`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`high`</w:t>
            </w:r>
          </w:p>
        </w:tc>
      </w:tr>
      <w:tr>
        <w:tc>
          <w:tcPr>
            <w:tcW w:type="dxa" w:w="4320"/>
          </w:tcPr>
          <w:p>
            <w:r>
              <w:t>Source 예시</w:t>
            </w:r>
          </w:p>
        </w:tc>
        <w:tc>
          <w:tcPr>
            <w:tcW w:type="dxa" w:w="4320"/>
          </w:tcPr>
          <w:p>
            <w:r>
              <w:t>`os.getenv("OPENAI_API_KEY")`, `api_key = "sk-..."`, `DATABASE_URL = "postgres://..."`</w:t>
            </w:r>
          </w:p>
        </w:tc>
      </w:tr>
      <w:tr>
        <w:tc>
          <w:tcPr>
            <w:tcW w:type="dxa" w:w="4320"/>
          </w:tcPr>
          <w:p>
            <w:r>
              <w:t>Sink 예시</w:t>
            </w:r>
          </w:p>
        </w:tc>
        <w:tc>
          <w:tcPr>
            <w:tcW w:type="dxa" w:w="4320"/>
          </w:tcPr>
          <w:p>
            <w:r>
              <w:t>`messages=[...]`, `print(...)`, `logging.info(...)`</w:t>
            </w:r>
          </w:p>
        </w:tc>
      </w:tr>
    </w:tbl>
    <w:p/>
    <w:p>
      <w:r>
        <w:t>**탐지하지 않는 것:** 실제 개인정보 여부의 완전 판별, DB 내부 데이터 추론</w:t>
      </w:r>
    </w:p>
    <w:p/>
    <w:p>
      <w:pPr>
        <w:pStyle w:val="Heading2"/>
      </w:pPr>
      <w:r>
        <w:t>4-4. LLM03 — Supply Chain</w:t>
      </w:r>
    </w:p>
    <w:p/>
    <w:p>
      <w:r>
        <w:t>**탐지 대상:** 안전하지 않은 모델/객체 로딩 패턴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`risky`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`high`</w:t>
            </w:r>
          </w:p>
        </w:tc>
      </w:tr>
      <w:tr>
        <w:tc>
          <w:tcPr>
            <w:tcW w:type="dxa" w:w="4320"/>
          </w:tcPr>
          <w:p>
            <w:r>
              <w:t>Sink 예시</w:t>
            </w:r>
          </w:p>
        </w:tc>
        <w:tc>
          <w:tcPr>
            <w:tcW w:type="dxa" w:w="4320"/>
          </w:tcPr>
          <w:p>
            <w:r>
              <w:t>`pickle.load(...)`, `torch.load(...)`, `joblib.load(...)`, `from_pretrained(..., trust_remote_code=True)`</w:t>
            </w:r>
          </w:p>
        </w:tc>
      </w:tr>
    </w:tbl>
    <w:p/>
    <w:p>
      <w:r>
        <w:t>**탐지하지 않는 것:** pip dependency CVE 조회, requirements.txt 전체 감사, 모델 파일 해시 검증</w:t>
      </w:r>
    </w:p>
    <w:p/>
    <w:p>
      <w:pPr>
        <w:pStyle w:val="Heading2"/>
      </w:pPr>
      <w:r>
        <w:t>4-5. LLM05 — Improper Output Handling ⭐ 핵심</w:t>
      </w:r>
    </w:p>
    <w:p/>
    <w:p>
      <w:r>
        <w:t>**탐지 대상:** LLM output이 검증 없이 dangerous execution sink로 전달되는 구조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`vulnerable`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`critical`</w:t>
            </w:r>
          </w:p>
        </w:tc>
      </w:tr>
      <w:tr>
        <w:tc>
          <w:tcPr>
            <w:tcW w:type="dxa" w:w="4320"/>
          </w:tcPr>
          <w:p>
            <w:r>
              <w:t>Source 예시</w:t>
            </w:r>
          </w:p>
        </w:tc>
        <w:tc>
          <w:tcPr>
            <w:tcW w:type="dxa" w:w="4320"/>
          </w:tcPr>
          <w:p>
            <w:r>
              <w:t>`response.choices[0].message.content`, `llm.invoke(...)`, `chain.run(...)`</w:t>
            </w:r>
          </w:p>
        </w:tc>
      </w:tr>
      <w:tr>
        <w:tc>
          <w:tcPr>
            <w:tcW w:type="dxa" w:w="4320"/>
          </w:tcPr>
          <w:p>
            <w:r>
              <w:t>Sink 예시</w:t>
            </w:r>
          </w:p>
        </w:tc>
        <w:tc>
          <w:tcPr>
            <w:tcW w:type="dxa" w:w="4320"/>
          </w:tcPr>
          <w:p>
            <w:r>
              <w:t>`eval(response)`, `exec(response)`, `os.system(response)`, `cursor.execute(response)`</w:t>
            </w:r>
          </w:p>
        </w:tc>
      </w:tr>
    </w:tbl>
    <w:p/>
    <w:p>
      <w:r>
        <w:t>**코드 예시 (vulnerable, critical):**</w:t>
      </w:r>
    </w:p>
    <w:p/>
    <w:p>
      <w:pPr>
        <w:pStyle w:val="IntenseQuote"/>
      </w:pPr>
      <w:r>
        <w:rPr>
          <w:rFonts w:ascii="Consolas" w:hAnsi="Consolas"/>
          <w:sz w:val="18"/>
        </w:rPr>
        <w:t>answer = response.choices[0].message.content</w:t>
        <w:br/>
        <w:t>result = eval(answer)           # 임의 코드 실행</w:t>
        <w:br/>
        <w:t>sql = f"SELECT * FROM users WHERE name = '{answer}'"</w:t>
        <w:br/>
        <w:t>cursor.execute(sql)             # SQL 인젝션</w:t>
      </w:r>
    </w:p>
    <w:p/>
    <w:p>
      <w:r>
        <w:t>**탐지하지 않는 것:** 실제 명령어가 위험한지 내용 분석, runtime permission 확인</w:t>
      </w:r>
    </w:p>
    <w:p/>
    <w:p>
      <w:pPr>
        <w:pStyle w:val="Heading2"/>
      </w:pPr>
      <w:r>
        <w:t>4-6. LLM06 — Excessive Agency</w:t>
      </w:r>
    </w:p>
    <w:p/>
    <w:p>
      <w:r>
        <w:t>**탐지 대상:** agent/tool에 고위험 capability가 연결된 구조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`risky`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`high`</w:t>
            </w:r>
          </w:p>
        </w:tc>
      </w:tr>
      <w:tr>
        <w:tc>
          <w:tcPr>
            <w:tcW w:type="dxa" w:w="4320"/>
          </w:tcPr>
          <w:p>
            <w:r>
              <w:t>Dangerous capability</w:t>
            </w:r>
          </w:p>
        </w:tc>
        <w:tc>
          <w:tcPr>
            <w:tcW w:type="dxa" w:w="4320"/>
          </w:tcPr>
          <w:p>
            <w:r>
              <w:t>`os.system`, `subprocess.run`, `shutil.rmtree`, `cursor.execute`, `smtp.sendmail`</w:t>
            </w:r>
          </w:p>
        </w:tc>
      </w:tr>
      <w:tr>
        <w:tc>
          <w:tcPr>
            <w:tcW w:type="dxa" w:w="4320"/>
          </w:tcPr>
          <w:p>
            <w:r>
              <w:t>Agent binding 예시</w:t>
            </w:r>
          </w:p>
        </w:tc>
        <w:tc>
          <w:tcPr>
            <w:tcW w:type="dxa" w:w="4320"/>
          </w:tcPr>
          <w:p>
            <w:r>
              <w:t>`@tool`, `Tool.from_function(...)`, `initialize_agent(tools=[...])`</w:t>
            </w:r>
          </w:p>
        </w:tc>
      </w:tr>
    </w:tbl>
    <w:p/>
    <w:p>
      <w:r>
        <w:t>**코드 예시 (risky, high):**</w:t>
      </w:r>
    </w:p>
    <w:p/>
    <w:p>
      <w:pPr>
        <w:pStyle w:val="IntenseQuote"/>
      </w:pPr>
      <w:r>
        <w:rPr>
          <w:rFonts w:ascii="Consolas" w:hAnsi="Consolas"/>
          <w:sz w:val="18"/>
        </w:rPr>
        <w:t>@tool</w:t>
        <w:br/>
        <w:t>def delete_file(path):</w:t>
        <w:br/>
        <w:t xml:space="preserve">    os.remove(path)             # 고위험 capability</w:t>
        <w:br/>
        <w:br/>
        <w:t>agent = initialize_agent([delete_file], llm)  # agent에 연결</w:t>
      </w:r>
    </w:p>
    <w:p/>
    <w:p>
      <w:r>
        <w:t>**탐지하지 않는 것:** agent runtime 행동 분석, 사용자 승인 여부, 실제 권한 정책 분석</w:t>
      </w:r>
    </w:p>
    <w:p/>
    <w:p>
      <w:pPr>
        <w:pStyle w:val="Heading2"/>
      </w:pPr>
      <w:r>
        <w:t>4-7. LLM07 — System Prompt Leakage</w:t>
      </w:r>
    </w:p>
    <w:p/>
    <w:p>
      <w:r>
        <w:t>**탐지 대상:** secret·internal policy·admin rule이 system prompt에 포함되는 구조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`vulnerable`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`high`</w:t>
            </w:r>
          </w:p>
        </w:tc>
      </w:tr>
      <w:tr>
        <w:tc>
          <w:tcPr>
            <w:tcW w:type="dxa" w:w="4320"/>
          </w:tcPr>
          <w:p>
            <w:r>
              <w:t>Source 예시</w:t>
            </w:r>
          </w:p>
        </w:tc>
        <w:tc>
          <w:tcPr>
            <w:tcW w:type="dxa" w:w="4320"/>
          </w:tcPr>
          <w:p>
            <w:r>
              <w:t>`api_key = ...`, `internal_url = "http://internal..."`, `admin_password = ...`</w:t>
            </w:r>
          </w:p>
        </w:tc>
      </w:tr>
      <w:tr>
        <w:tc>
          <w:tcPr>
            <w:tcW w:type="dxa" w:w="4320"/>
          </w:tcPr>
          <w:p>
            <w:r>
              <w:t>Sink 예시</w:t>
            </w:r>
          </w:p>
        </w:tc>
        <w:tc>
          <w:tcPr>
            <w:tcW w:type="dxa" w:w="4320"/>
          </w:tcPr>
          <w:p>
            <w:r>
              <w:t>`{"role": "system", "content": ...}`, `SystemMessage(content=...)`</w:t>
            </w:r>
          </w:p>
        </w:tc>
      </w:tr>
    </w:tbl>
    <w:p/>
    <w:p>
      <w:r>
        <w:t>**LLM02와의 구분:**</w:t>
      </w:r>
    </w:p>
    <w:p/>
    <w:p>
      <w:pPr>
        <w:pStyle w:val="ListBullet"/>
      </w:pPr>
      <w:r>
        <w:t>LLM02: 민감정보가 prompt/log/response 등으로 흘러가는 일반적인 정보 노출</w:t>
      </w:r>
    </w:p>
    <w:p>
      <w:pPr>
        <w:pStyle w:val="ListBullet"/>
      </w:pPr>
      <w:r>
        <w:t>LLM07: 민감정보 또는 내부 정책이 **system prompt**에 들어가는 특수한 구조</w:t>
      </w:r>
    </w:p>
    <w:p/>
    <w:p>
      <w:r>
        <w:t>---</w:t>
      </w:r>
    </w:p>
    <w:p/>
    <w:p>
      <w:pPr>
        <w:pStyle w:val="Heading1"/>
      </w:pPr>
      <w:r>
        <w:t>5. 향후 검증 및 제출 준비</w:t>
      </w:r>
    </w:p>
    <w:p/>
    <w:p>
      <w:r>
        <w:t>이번 보고서는 현재 코드베이스와 평가 결과, 그리고 최종 제출용 보고서 양식을 모두 반영해 작성되었다. 추가로 다음을 권장한다.</w:t>
      </w:r>
    </w:p>
    <w:p/>
    <w:p>
      <w:pPr>
        <w:pStyle w:val="ListBullet"/>
      </w:pPr>
      <w:r>
        <w:t>`requirements.txt` 기반으로 패키지를 설치하고, `tests/test_analyzer.py`와 `tests/test_exporter.py`를 포함해 전체 테스트를 수행할 것</w:t>
      </w:r>
    </w:p>
    <w:p>
      <w:pPr>
        <w:pStyle w:val="ListBullet"/>
      </w:pPr>
      <w:r>
        <w:t>`reports/final_report.docx`를 열어 제출 양식에 맞는 서식/문단 배치를 최종 확인할 것</w:t>
      </w:r>
    </w:p>
    <w:p>
      <w:pPr>
        <w:pStyle w:val="ListBullet"/>
      </w:pPr>
      <w:r>
        <w:t>필요 시 `reports/final_report.md`를 기준으로 HWP 변환을 진행하고, 제출처 양식에 맞춰 페이지 번호와 제목 페이지를 추가할 것</w:t>
      </w:r>
    </w:p>
    <w:p/>
    <w:p>
      <w:r>
        <w:t>---</w:t>
      </w:r>
    </w:p>
    <w:p/>
    <w:p>
      <w:pPr>
        <w:pStyle w:val="Heading1"/>
      </w:pPr>
      <w:r>
        <w:t>6. 실태 분석 리포트</w:t>
      </w:r>
    </w:p>
    <w:p/>
    <w:p>
      <w:pPr>
        <w:pStyle w:val="IntenseQuote"/>
      </w:pPr>
      <w:r>
        <w:t>5장의 17개 샘플은 스캐너 정확도를 검증하기 위해 직접 제작한 정답 라벨셋이며, 이 장의 "실태 분석"은 이와 별개로 실제 공개 GitHub 리포지토리를 대상으로 한 노출 조사다. GitHub 수집 및 plotly 차트는 아직 미완료로, 시간 내 완료 시 이 자리에 채워 넣는다.</w:t>
      </w:r>
    </w:p>
    <w:p/>
    <w:p>
      <w:pPr>
        <w:pStyle w:val="ListBullet"/>
      </w:pPr>
      <w:r>
        <w:t>수집 리포 수: N개</w:t>
      </w:r>
    </w:p>
    <w:p>
      <w:pPr>
        <w:pStyle w:val="ListBullet"/>
      </w:pPr>
      <w:r>
        <w:t>최소 1개 이상 취약점 보유 리포 비율: N%</w:t>
      </w:r>
    </w:p>
    <w:p>
      <w:pPr>
        <w:pStyle w:val="ListBullet"/>
      </w:pPr>
      <w:r>
        <w:t>취약 클래스별 출현율 차트 (스크린샷 삽입)</w:t>
      </w:r>
    </w:p>
    <w:p/>
    <w:p>
      <w:r>
        <w:t>---</w:t>
      </w:r>
    </w:p>
    <w:p/>
    <w:p>
      <w:pPr>
        <w:pStyle w:val="Heading1"/>
      </w:pPr>
      <w:r>
        <w:t>7. 데모 시나리오</w:t>
      </w:r>
    </w:p>
    <w:p/>
    <w:p>
      <w:pPr>
        <w:pStyle w:val="ListNumber"/>
      </w:pPr>
      <w:r>
        <w:t>멀쩡해 보이는 샘플 AI 챗봇 앱을 Scan 탭에 로드</w:t>
      </w:r>
    </w:p>
    <w:p>
      <w:pPr>
        <w:pStyle w:val="ListNumber"/>
      </w:pPr>
      <w:r>
        <w:t>🔍 Scan 버튼 클릭</w:t>
      </w:r>
    </w:p>
    <w:p>
      <w:pPr>
        <w:pStyle w:val="ListNumber"/>
      </w:pPr>
      <w:r>
        <w:t>Finding 카드: "LLM output이 eval()로 흘러가는 경로" 를 빨갛게 표시</w:t>
      </w:r>
    </w:p>
    <w:p>
      <w:pPr>
        <w:pStyle w:val="ListNumber"/>
      </w:pPr>
      <w:r>
        <w:t>Evaluation 탭: precision / recall 수치 확인</w:t>
      </w:r>
    </w:p>
    <w:p>
      <w:pPr>
        <w:pStyle w:val="ListNumber"/>
      </w:pPr>
      <w:r>
        <w:t>Source/Sink Dictionary 탭: 탐지 기준 사전 확인</w:t>
      </w:r>
    </w:p>
    <w:p/>
    <w:p>
      <w:r>
        <w:t>---</w:t>
      </w:r>
    </w:p>
    <w:p/>
    <w:p>
      <w:pPr>
        <w:pStyle w:val="Heading1"/>
      </w:pPr>
      <w:r>
        <w:t>8. 기술 스택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영역</w:t>
            </w:r>
          </w:p>
        </w:tc>
        <w:tc>
          <w:tcPr>
            <w:tcW w:type="dxa" w:w="4320"/>
          </w:tcPr>
          <w:p>
            <w:r>
              <w:t>도구</w:t>
            </w:r>
          </w:p>
        </w:tc>
      </w:tr>
      <w:tr>
        <w:tc>
          <w:tcPr>
            <w:tcW w:type="dxa" w:w="4320"/>
          </w:tcPr>
          <w:p>
            <w:r>
              <w:t>언어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정적 분석</w:t>
            </w:r>
          </w:p>
        </w:tc>
        <w:tc>
          <w:tcPr>
            <w:tcW w:type="dxa" w:w="4320"/>
          </w:tcPr>
          <w:p>
            <w:r>
              <w:t>Python `ast` + 변수 taint 추적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데이터 분석</w:t>
            </w:r>
          </w:p>
        </w:tc>
        <w:tc>
          <w:tcPr>
            <w:tcW w:type="dxa" w:w="4320"/>
          </w:tcPr>
          <w:p>
            <w:r>
              <w:t>pandas, plotly</w:t>
            </w:r>
          </w:p>
        </w:tc>
      </w:tr>
      <w:tr>
        <w:tc>
          <w:tcPr>
            <w:tcW w:type="dxa" w:w="4320"/>
          </w:tcPr>
          <w:p>
            <w:r>
              <w:t>데이터 수집</w:t>
            </w:r>
          </w:p>
        </w:tc>
        <w:tc>
          <w:tcPr>
            <w:tcW w:type="dxa" w:w="4320"/>
          </w:tcPr>
          <w:p>
            <w:r>
              <w:t>GitHub API (PyGithub)</w:t>
            </w:r>
          </w:p>
        </w:tc>
      </w:tr>
    </w:tbl>
    <w:p/>
    <w:p>
      <w:r>
        <w:t>---</w:t>
      </w:r>
    </w:p>
    <w:p/>
    <w:p>
      <w:pPr>
        <w:pStyle w:val="Heading1"/>
      </w:pPr>
      <w:r>
        <w:t>9. 한계 및 향후 계획</w:t>
      </w:r>
    </w:p>
    <w:p/>
    <w:p>
      <w:r>
        <w:t>**MVP 제외 범위 (현재 미지원):**</w:t>
      </w:r>
    </w:p>
    <w:p/>
    <w:p>
      <w:pPr>
        <w:pStyle w:val="ListBullet"/>
      </w:pPr>
      <w:r>
        <w:t>실제 LLM API 호출</w:t>
      </w:r>
    </w:p>
    <w:p>
      <w:pPr>
        <w:pStyle w:val="ListBullet"/>
      </w:pPr>
      <w:r>
        <w:t>공격 prompt 생성 또는 injection 성공 여부 검증</w:t>
      </w:r>
    </w:p>
    <w:p>
      <w:pPr>
        <w:pStyle w:val="ListBullet"/>
      </w:pPr>
      <w:r>
        <w:t>코드 실행 기반 동적 분석</w:t>
      </w:r>
    </w:p>
    <w:p>
      <w:pPr>
        <w:pStyle w:val="ListBullet"/>
      </w:pPr>
      <w:r>
        <w:t>완전한 inter-file taint analysis</w:t>
      </w:r>
    </w:p>
    <w:p>
      <w:pPr>
        <w:pStyle w:val="ListBullet"/>
      </w:pPr>
      <w:r>
        <w:t>complex inter-procedural analysis</w:t>
      </w:r>
    </w:p>
    <w:p>
      <w:pPr>
        <w:pStyle w:val="ListBullet"/>
      </w:pPr>
      <w:r>
        <w:t>JS/TS 분석</w:t>
      </w:r>
    </w:p>
    <w:p>
      <w:pPr>
        <w:pStyle w:val="ListBullet"/>
      </w:pPr>
      <w:r>
        <w:t>package CVE audit</w:t>
      </w:r>
    </w:p>
    <w:p>
      <w:pPr>
        <w:pStyle w:val="ListBullet"/>
      </w:pPr>
      <w:r>
        <w:t>모델 파일 hash 검증</w:t>
      </w:r>
    </w:p>
    <w:p>
      <w:pPr>
        <w:pStyle w:val="ListBullet"/>
      </w:pPr>
      <w:r>
        <w:t>RAG/vector DB 권한 정밀 분석</w:t>
      </w:r>
    </w:p>
    <w:p>
      <w:pPr>
        <w:pStyle w:val="ListBullet"/>
      </w:pPr>
      <w:r>
        <w:t>advanced sanitizer verification</w:t>
      </w:r>
    </w:p>
    <w:p>
      <w:pPr>
        <w:pStyle w:val="ListBullet"/>
      </w:pPr>
      <w:r>
        <w:t>runtime permission analysis</w:t>
      </w:r>
    </w:p>
    <w:p>
      <w:pPr>
        <w:pStyle w:val="ListBullet"/>
      </w:pPr>
      <w:r>
        <w:t>agent의 실제 tool 호출 여부 분석</w:t>
      </w:r>
    </w:p>
    <w:p>
      <w:pPr>
        <w:pStyle w:val="ListBullet"/>
      </w:pPr>
      <w:r>
        <w:t>Semgrep 통합 (시간 부족으로 AST only)</w:t>
      </w:r>
    </w:p>
    <w:p/>
    <w:p>
      <w:pPr>
        <w:pStyle w:val="IntenseQuote"/>
      </w:pPr>
      <w:r>
        <w:t>본 도구의 결과는 완전한 보안 감사 결과가 아니라, Python LLM 애플리케이션 코드에서 우선적으로 검토해야 할 위험 패턴을 빠르게 식별하는 **정적 분석 결과**로 해석해야 한다.</w:t>
      </w:r>
    </w:p>
    <w:p/>
    <w:p>
      <w:r>
        <w:t>**향후 계획:**</w:t>
      </w:r>
    </w:p>
    <w:p/>
    <w:p>
      <w:pPr>
        <w:pStyle w:val="ListBullet"/>
      </w:pPr>
      <w:r>
        <w:t>Semgrep/Bandit 통합</w:t>
      </w:r>
    </w:p>
    <w:p>
      <w:pPr>
        <w:pStyle w:val="ListBullet"/>
      </w:pPr>
      <w:r>
        <w:t>JS/TS 지원</w:t>
      </w:r>
    </w:p>
    <w:p>
      <w:pPr>
        <w:pStyle w:val="ListBullet"/>
      </w:pPr>
      <w:r>
        <w:t>zip/repo 단위 업로드</w:t>
      </w:r>
    </w:p>
    <w:p>
      <w:pPr>
        <w:pStyle w:val="ListBullet"/>
      </w:pPr>
      <w:r>
        <w:t>적대 루프 기반 탐지 규칙 강화</w:t>
      </w:r>
    </w:p>
    <w:p/>
    <w:p>
      <w:r>
        <w:t>---</w:t>
      </w:r>
    </w:p>
    <w:p/>
    <w:p>
      <w:pPr>
        <w:pStyle w:val="Heading1"/>
      </w:pPr>
      <w:r>
        <w:t>10. 팀 구성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역할</w:t>
            </w:r>
          </w:p>
        </w:tc>
        <w:tc>
          <w:tcPr>
            <w:tcW w:type="dxa" w:w="4320"/>
          </w:tcPr>
          <w:p>
            <w:r>
              <w:t>담당</w:t>
            </w:r>
          </w:p>
        </w:tc>
      </w:tr>
      <w:tr>
        <w:tc>
          <w:tcPr>
            <w:tcW w:type="dxa" w:w="4320"/>
          </w:tcPr>
          <w:p>
            <w:r>
              <w:t>엔진 / 정적 분석 (레이어 A)</w:t>
            </w:r>
          </w:p>
        </w:tc>
        <w:tc>
          <w:tcPr>
            <w:tcW w:type="dxa" w:w="4320"/>
          </w:tcPr>
          <w:p>
            <w:r>
              <w:t>동균</w:t>
            </w:r>
          </w:p>
        </w:tc>
      </w:tr>
      <w:tr>
        <w:tc>
          <w:tcPr>
            <w:tcW w:type="dxa" w:w="4320"/>
          </w:tcPr>
          <w:p>
            <w:r>
              <w:t>샘플셋 / 라벨링 / 평가</w:t>
            </w:r>
          </w:p>
        </w:tc>
        <w:tc>
          <w:tcPr>
            <w:tcW w:type="dxa" w:w="4320"/>
          </w:tcPr>
          <w:p>
            <w:r>
              <w:t>진아</w:t>
            </w:r>
          </w:p>
        </w:tc>
      </w:tr>
      <w:tr>
        <w:tc>
          <w:tcPr>
            <w:tcW w:type="dxa" w:w="4320"/>
          </w:tcPr>
          <w:p>
            <w:r>
              <w:t>UI / 통합 / 보고서</w:t>
            </w:r>
          </w:p>
        </w:tc>
        <w:tc>
          <w:tcPr>
            <w:tcW w:type="dxa" w:w="4320"/>
          </w:tcPr>
          <w:p>
            <w:r>
              <w:t>지현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